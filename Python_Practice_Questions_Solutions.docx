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Programming Practice Questions – Solutions</w:t>
      </w:r>
    </w:p>
    <w:p>
      <w:r>
        <w:t>Solutions are based on the syntax, constructs, and examples in the provided Python Programming Lab manual. Each question is kept separate so it can be copied and run individually.</w:t>
      </w:r>
    </w:p>
    <w:p>
      <w:pPr>
        <w:pStyle w:val="Heading2"/>
      </w:pPr>
      <w:r>
        <w:t>1. Even or odd, then print all even numbers from 1 to the number</w:t>
      </w:r>
    </w:p>
    <w:p>
      <w:pPr>
        <w:spacing w:after="160"/>
      </w:pPr>
      <w:r>
        <w:rPr>
          <w:rFonts w:ascii="Consolas" w:hAnsi="Consolas"/>
          <w:sz w:val="18"/>
        </w:rPr>
        <w:t>n = int(input("Enter a number: "))</w:t>
        <w:br/>
        <w:br/>
        <w:t>if n % 2 == 0:</w:t>
        <w:br/>
        <w:t xml:space="preserve">    print(n, "is even")</w:t>
        <w:br/>
        <w:t>else:</w:t>
        <w:br/>
        <w:t xml:space="preserve">    print(n, "is odd")</w:t>
        <w:br/>
        <w:br/>
        <w:t>for i in range(1, n + 1):</w:t>
        <w:br/>
        <w:t xml:space="preserve">    if i % 2 == 0:</w:t>
        <w:br/>
        <w:t xml:space="preserve">        print(i)</w:t>
      </w:r>
    </w:p>
    <w:p>
      <w:pPr>
        <w:pStyle w:val="Heading2"/>
      </w:pPr>
      <w:r>
        <w:t>2. Write three lines to data.txt, then read and display them</w:t>
      </w:r>
    </w:p>
    <w:p>
      <w:pPr>
        <w:spacing w:after="160"/>
      </w:pPr>
      <w:r>
        <w:rPr>
          <w:rFonts w:ascii="Consolas" w:hAnsi="Consolas"/>
          <w:sz w:val="18"/>
        </w:rPr>
        <w:t>with open("data.txt", "w") as file:</w:t>
        <w:br/>
        <w:t xml:space="preserve">    file.write("First line\n")</w:t>
        <w:br/>
        <w:t xml:space="preserve">    file.write("Second line\n")</w:t>
        <w:br/>
        <w:t xml:space="preserve">    file.write("Third line\n")</w:t>
        <w:br/>
        <w:br/>
        <w:t>with open("data.txt", "r") as file:</w:t>
        <w:br/>
        <w:t xml:space="preserve">    content = file.read()</w:t>
        <w:br/>
        <w:br/>
        <w:t>print(content)</w:t>
      </w:r>
    </w:p>
    <w:p>
      <w:pPr>
        <w:pStyle w:val="Heading2"/>
      </w:pPr>
      <w:r>
        <w:t>3. String length, uppercase, lowercase, and reverse</w:t>
      </w:r>
    </w:p>
    <w:p>
      <w:pPr>
        <w:spacing w:after="160"/>
      </w:pPr>
      <w:r>
        <w:rPr>
          <w:rFonts w:ascii="Consolas" w:hAnsi="Consolas"/>
          <w:sz w:val="18"/>
        </w:rPr>
        <w:t>s = input("Enter a string: ")</w:t>
        <w:br/>
        <w:br/>
        <w:t>print("Length:", len(s))</w:t>
        <w:br/>
        <w:t>print("Uppercase:", s.upper())</w:t>
        <w:br/>
        <w:t>print("Lowercase:", s.lower())</w:t>
        <w:br/>
        <w:t>print("Reversed:", s[::-1])</w:t>
      </w:r>
    </w:p>
    <w:p>
      <w:pPr>
        <w:pStyle w:val="Heading2"/>
      </w:pPr>
      <w:r>
        <w:t>4. NumPy array of five numbers: sum, maximum, minimum, and mean</w:t>
      </w:r>
    </w:p>
    <w:p>
      <w:pPr>
        <w:spacing w:after="160"/>
      </w:pPr>
      <w:r>
        <w:rPr>
          <w:rFonts w:ascii="Consolas" w:hAnsi="Consolas"/>
          <w:sz w:val="18"/>
        </w:rPr>
        <w:t>import numpy as np</w:t>
        <w:br/>
        <w:br/>
        <w:t>arr = np.array([10, 20, 30, 40, 50])</w:t>
        <w:br/>
        <w:br/>
        <w:t>print("Array:", arr)</w:t>
        <w:br/>
        <w:t>print("Sum:", np.sum(arr))</w:t>
        <w:br/>
        <w:t>print("Maximum:", np.max(arr))</w:t>
        <w:br/>
        <w:t>print("Minimum:", np.min(arr))</w:t>
        <w:br/>
        <w:t>print("Mean:", np.mean(arr))</w:t>
      </w:r>
    </w:p>
    <w:p>
      <w:pPr>
        <w:pStyle w:val="Heading2"/>
      </w:pPr>
      <w:r>
        <w:t>5. Function add(a, b)</w:t>
      </w:r>
    </w:p>
    <w:p>
      <w:pPr>
        <w:spacing w:after="160"/>
      </w:pPr>
      <w:r>
        <w:rPr>
          <w:rFonts w:ascii="Consolas" w:hAnsi="Consolas"/>
          <w:sz w:val="18"/>
        </w:rPr>
        <w:t>def add(a, b):</w:t>
        <w:br/>
        <w:t xml:space="preserve">    return a + b</w:t>
        <w:br/>
        <w:br/>
        <w:t>a = int(input("Enter first number: "))</w:t>
        <w:br/>
        <w:t>b = int(input("Enter second number: "))</w:t>
        <w:br/>
        <w:br/>
        <w:t>print("Sum:", add(a, b))</w:t>
      </w:r>
    </w:p>
    <w:p>
      <w:pPr>
        <w:pStyle w:val="Heading2"/>
      </w:pPr>
      <w:r>
        <w:t>6. Divide two numbers and handle ZeroDivisionError</w:t>
      </w:r>
    </w:p>
    <w:p>
      <w:pPr>
        <w:spacing w:after="160"/>
      </w:pPr>
      <w:r>
        <w:rPr>
          <w:rFonts w:ascii="Consolas" w:hAnsi="Consolas"/>
          <w:sz w:val="18"/>
        </w:rPr>
        <w:t>try:</w:t>
        <w:br/>
        <w:t xml:space="preserve">    num1 = int(input("Enter numerator: "))</w:t>
        <w:br/>
        <w:t xml:space="preserve">    num2 = int(input("Enter denominator: "))</w:t>
        <w:br/>
        <w:t xml:space="preserve">    result = num1 / num2</w:t>
        <w:br/>
        <w:t xml:space="preserve">    print("Result:", result)</w:t>
        <w:br/>
        <w:t>except ZeroDivisionError:</w:t>
        <w:br/>
        <w:t xml:space="preserve">    print("Error: Division by zero is not allowed!")</w:t>
      </w:r>
    </w:p>
    <w:p>
      <w:pPr>
        <w:pStyle w:val="Heading2"/>
      </w:pPr>
      <w:r>
        <w:t>7. Multiplication table up to 10</w:t>
      </w:r>
    </w:p>
    <w:p>
      <w:pPr>
        <w:spacing w:after="160"/>
      </w:pPr>
      <w:r>
        <w:rPr>
          <w:rFonts w:ascii="Consolas" w:hAnsi="Consolas"/>
          <w:sz w:val="18"/>
        </w:rPr>
        <w:t>n = int(input("Enter a number: "))</w:t>
        <w:br/>
        <w:br/>
        <w:t>for i in range(1, 11):</w:t>
        <w:br/>
        <w:t xml:space="preserve">    print(n, "x", i, "=", n * i)</w:t>
      </w:r>
    </w:p>
    <w:p>
      <w:pPr>
        <w:pStyle w:val="Heading2"/>
      </w:pPr>
      <w:r>
        <w:t>8. List of five numbers: largest, smallest, sum, append, and remove</w:t>
      </w:r>
    </w:p>
    <w:p>
      <w:pPr>
        <w:spacing w:after="160"/>
      </w:pPr>
      <w:r>
        <w:rPr>
          <w:rFonts w:ascii="Consolas" w:hAnsi="Consolas"/>
          <w:sz w:val="18"/>
        </w:rPr>
        <w:t>numbers = [12, 5, 8, 20, 3]</w:t>
        <w:br/>
        <w:br/>
        <w:t>largest = numbers[0]</w:t>
        <w:br/>
        <w:t>smallest = numbers[0]</w:t>
        <w:br/>
        <w:br/>
        <w:t>for n in numbers:</w:t>
        <w:br/>
        <w:t xml:space="preserve">    if n &gt; largest:</w:t>
        <w:br/>
        <w:t xml:space="preserve">        largest = n</w:t>
        <w:br/>
        <w:t xml:space="preserve">    if n &lt; smallest:</w:t>
        <w:br/>
        <w:t xml:space="preserve">        smallest = n</w:t>
        <w:br/>
        <w:br/>
        <w:t>print("Largest:", largest)</w:t>
        <w:br/>
        <w:t>print("Smallest:", smallest)</w:t>
        <w:br/>
        <w:t>print("Sum:", sum(numbers))</w:t>
        <w:br/>
        <w:br/>
        <w:t>numbers.append(15)</w:t>
        <w:br/>
        <w:t>numbers.remove(8)</w:t>
        <w:br/>
        <w:br/>
        <w:t>print("Updated list:", numbers)</w:t>
      </w:r>
    </w:p>
    <w:p>
      <w:pPr>
        <w:pStyle w:val="Heading2"/>
      </w:pPr>
      <w:r>
        <w:t>9. Display grade from marks</w:t>
      </w:r>
    </w:p>
    <w:p>
      <w:pPr>
        <w:spacing w:after="160"/>
      </w:pPr>
      <w:r>
        <w:rPr>
          <w:rFonts w:ascii="Consolas" w:hAnsi="Consolas"/>
          <w:sz w:val="18"/>
        </w:rPr>
        <w:t>marks = int(input("Enter marks: "))</w:t>
        <w:br/>
        <w:br/>
        <w:t>if marks &gt;= 75:</w:t>
        <w:br/>
        <w:t xml:space="preserve">    print("Grade A")</w:t>
        <w:br/>
        <w:t>elif marks &gt;= 50:</w:t>
        <w:br/>
        <w:t xml:space="preserve">    print("Grade B")</w:t>
        <w:br/>
        <w:t>elif marks &gt;= 35:</w:t>
        <w:br/>
        <w:t xml:space="preserve">    print("Grade C")</w:t>
        <w:br/>
        <w:t>else:</w:t>
        <w:br/>
        <w:t xml:space="preserve">    print("Fail")</w:t>
      </w:r>
    </w:p>
    <w:p>
      <w:pPr>
        <w:pStyle w:val="Heading2"/>
      </w:pPr>
      <w:r>
        <w:t>10. Dictionary of three students and marks; add, update, display</w:t>
      </w:r>
    </w:p>
    <w:p>
      <w:pPr>
        <w:spacing w:after="160"/>
      </w:pPr>
      <w:r>
        <w:rPr>
          <w:rFonts w:ascii="Consolas" w:hAnsi="Consolas"/>
          <w:sz w:val="18"/>
        </w:rPr>
        <w:t>student = {"Aarav": 85, "Diya": 92, "Kabir": 78}</w:t>
        <w:br/>
        <w:br/>
        <w:t>student["Meera"] = 88</w:t>
        <w:br/>
        <w:t>student["Kabir"] = 80</w:t>
        <w:br/>
        <w:br/>
        <w:t>for key, value in student.items():</w:t>
        <w:br/>
        <w:t xml:space="preserve">    print(key, "-&gt;", value)</w:t>
      </w:r>
    </w:p>
    <w:p>
      <w:pPr>
        <w:pStyle w:val="Heading2"/>
      </w:pPr>
      <w:r>
        <w:t>11. Function to check positive, negative, or zero; call three times</w:t>
      </w:r>
    </w:p>
    <w:p>
      <w:pPr>
        <w:spacing w:after="160"/>
      </w:pPr>
      <w:r>
        <w:rPr>
          <w:rFonts w:ascii="Consolas" w:hAnsi="Consolas"/>
          <w:sz w:val="18"/>
        </w:rPr>
        <w:t>def check_number(n):</w:t>
        <w:br/>
        <w:t xml:space="preserve">    if n &gt; 0:</w:t>
        <w:br/>
        <w:t xml:space="preserve">        print(n, "is positive")</w:t>
        <w:br/>
        <w:t xml:space="preserve">    elif n &lt; 0:</w:t>
        <w:br/>
        <w:t xml:space="preserve">        print(n, "is negative")</w:t>
        <w:br/>
        <w:t xml:space="preserve">    else:</w:t>
        <w:br/>
        <w:t xml:space="preserve">        print(n, "is zero")</w:t>
        <w:br/>
        <w:br/>
        <w:t>check_number(10)</w:t>
        <w:br/>
        <w:t>check_number(-5)</w:t>
        <w:br/>
        <w:t>check_number(0)</w:t>
      </w:r>
    </w:p>
    <w:p>
      <w:pPr>
        <w:pStyle w:val="Heading2"/>
      </w:pPr>
      <w:r>
        <w:t>12. Read a text file, count lines, then append one line</w:t>
      </w:r>
    </w:p>
    <w:p>
      <w:pPr>
        <w:spacing w:after="160"/>
      </w:pPr>
      <w:r>
        <w:rPr>
          <w:rFonts w:ascii="Consolas" w:hAnsi="Consolas"/>
          <w:sz w:val="18"/>
        </w:rPr>
        <w:t>with open("data.txt", "r") as file:</w:t>
        <w:br/>
        <w:t xml:space="preserve">    lines = file.readlines()</w:t>
        <w:br/>
        <w:br/>
        <w:t>print("Number of lines:", len(lines))</w:t>
        <w:br/>
        <w:br/>
        <w:t>with open("data.txt", "a") as file:</w:t>
        <w:br/>
        <w:t xml:space="preserve">    file.write("New line added\n")</w:t>
      </w:r>
    </w:p>
    <w:p>
      <w:pPr>
        <w:pStyle w:val="Heading2"/>
      </w:pPr>
      <w:r>
        <w:t>13. Count vowels in a string</w:t>
      </w:r>
    </w:p>
    <w:p>
      <w:pPr>
        <w:spacing w:after="160"/>
      </w:pPr>
      <w:r>
        <w:rPr>
          <w:rFonts w:ascii="Consolas" w:hAnsi="Consolas"/>
          <w:sz w:val="18"/>
        </w:rPr>
        <w:t>s = input("Enter a string: ")</w:t>
        <w:br/>
        <w:t>count = 0</w:t>
        <w:br/>
        <w:br/>
        <w:t>for ch in s.lower():</w:t>
        <w:br/>
        <w:t xml:space="preserve">    if ch in "aeiou":</w:t>
        <w:br/>
        <w:t xml:space="preserve">        count += 1</w:t>
        <w:br/>
        <w:br/>
        <w:t>print("Number of vowels:", count)</w:t>
      </w:r>
    </w:p>
    <w:p>
      <w:pPr>
        <w:pStyle w:val="Heading2"/>
      </w:pPr>
      <w:r>
        <w:t>14. Two NumPy arrays: element-wise sum and product</w:t>
      </w:r>
    </w:p>
    <w:p>
      <w:pPr>
        <w:spacing w:after="160"/>
      </w:pPr>
      <w:r>
        <w:rPr>
          <w:rFonts w:ascii="Consolas" w:hAnsi="Consolas"/>
          <w:sz w:val="18"/>
        </w:rPr>
        <w:t>import numpy as np</w:t>
        <w:br/>
        <w:br/>
        <w:t>a = np.array([1, 2, 3])</w:t>
        <w:br/>
        <w:t>b = np.array([4, 5, 6])</w:t>
        <w:br/>
        <w:br/>
        <w:t>print("Element-wise sum:", a + b)</w:t>
        <w:br/>
        <w:t>print("Element-wise product:", a * b)</w:t>
      </w:r>
    </w:p>
    <w:p>
      <w:pPr>
        <w:pStyle w:val="Heading2"/>
      </w:pPr>
      <w:r>
        <w:t>15. Tuple of five numbers; first, last, convert to list</w:t>
      </w:r>
    </w:p>
    <w:p>
      <w:pPr>
        <w:spacing w:after="160"/>
      </w:pPr>
      <w:r>
        <w:rPr>
          <w:rFonts w:ascii="Consolas" w:hAnsi="Consolas"/>
          <w:sz w:val="18"/>
        </w:rPr>
        <w:t>numbers = (10, 20, 30, 40, 50)</w:t>
        <w:br/>
        <w:br/>
        <w:t>print("First element:", numbers[0])</w:t>
        <w:br/>
        <w:t>print("Last element:", numbers[-1])</w:t>
        <w:br/>
        <w:br/>
        <w:t>number_list = list(numbers)</w:t>
        <w:br/>
        <w:t>print("List:", number_list)</w:t>
      </w:r>
    </w:p>
    <w:p>
      <w:pPr>
        <w:pStyle w:val="Heading2"/>
      </w:pPr>
      <w:r>
        <w:t>16. Handle ValueError when text is entered instead of an integer</w:t>
      </w:r>
    </w:p>
    <w:p>
      <w:pPr>
        <w:spacing w:after="160"/>
      </w:pPr>
      <w:r>
        <w:rPr>
          <w:rFonts w:ascii="Consolas" w:hAnsi="Consolas"/>
          <w:sz w:val="18"/>
        </w:rPr>
        <w:t>try:</w:t>
        <w:br/>
        <w:t xml:space="preserve">    n = int(input("Enter an integer: "))</w:t>
        <w:br/>
        <w:t xml:space="preserve">    print("Number:", n)</w:t>
        <w:br/>
        <w:t>except ValueError:</w:t>
        <w:br/>
        <w:t xml:space="preserve">    print("Error: Please enter a valid integer.")</w:t>
      </w:r>
    </w:p>
    <w:p>
      <w:pPr>
        <w:pStyle w:val="Heading2"/>
      </w:pPr>
      <w:r>
        <w:t>17. Sum of first N natural numbers using a for loop</w:t>
      </w:r>
    </w:p>
    <w:p>
      <w:pPr>
        <w:spacing w:after="160"/>
      </w:pPr>
      <w:r>
        <w:rPr>
          <w:rFonts w:ascii="Consolas" w:hAnsi="Consolas"/>
          <w:sz w:val="18"/>
        </w:rPr>
        <w:t>n = int(input("Enter N: "))</w:t>
        <w:br/>
        <w:t>total = 0</w:t>
        <w:br/>
        <w:br/>
        <w:t>for i in range(1, n + 1):</w:t>
        <w:br/>
        <w:t xml:space="preserve">    total = total + i</w:t>
        <w:br/>
        <w:br/>
        <w:t>print("Sum:", total)</w:t>
      </w:r>
    </w:p>
    <w:p>
      <w:pPr>
        <w:pStyle w:val="Heading2"/>
      </w:pPr>
      <w:r>
        <w:t>18. Functions square(n) and cube(n)</w:t>
      </w:r>
    </w:p>
    <w:p>
      <w:pPr>
        <w:spacing w:after="160"/>
      </w:pPr>
      <w:r>
        <w:rPr>
          <w:rFonts w:ascii="Consolas" w:hAnsi="Consolas"/>
          <w:sz w:val="18"/>
        </w:rPr>
        <w:t>def square(n):</w:t>
        <w:br/>
        <w:t xml:space="preserve">    return n ** 2</w:t>
        <w:br/>
        <w:br/>
        <w:t>def cube(n):</w:t>
        <w:br/>
        <w:t xml:space="preserve">    return n ** 3</w:t>
        <w:br/>
        <w:br/>
        <w:t>n = int(input("Enter a number: "))</w:t>
        <w:br/>
        <w:br/>
        <w:t>print("Square:", square(n))</w:t>
        <w:br/>
        <w:t>print("Cube:", cube(n))</w:t>
      </w:r>
    </w:p>
    <w:p>
      <w:pPr>
        <w:pStyle w:val="Heading2"/>
      </w:pPr>
      <w:r>
        <w:t>19. Check whether a string is a palindrome</w:t>
      </w:r>
    </w:p>
    <w:p>
      <w:pPr>
        <w:spacing w:after="160"/>
      </w:pPr>
      <w:r>
        <w:rPr>
          <w:rFonts w:ascii="Consolas" w:hAnsi="Consolas"/>
          <w:sz w:val="18"/>
        </w:rPr>
        <w:t>s = input("Enter a string: ")</w:t>
        <w:br/>
        <w:br/>
        <w:t>if s == s[::-1]:</w:t>
        <w:br/>
        <w:t xml:space="preserve">    print("Palindrome")</w:t>
        <w:br/>
        <w:t>else:</w:t>
        <w:br/>
        <w:t xml:space="preserve">    print("Not a palindrome")</w:t>
      </w:r>
    </w:p>
    <w:p>
      <w:pPr>
        <w:pStyle w:val="Heading2"/>
      </w:pPr>
      <w:r>
        <w:t>20. Sort five fruits; create and display a dictionary of three fruit prices</w:t>
      </w:r>
    </w:p>
    <w:p>
      <w:pPr>
        <w:spacing w:after="160"/>
      </w:pPr>
      <w:r>
        <w:rPr>
          <w:rFonts w:ascii="Consolas" w:hAnsi="Consolas"/>
          <w:sz w:val="18"/>
        </w:rPr>
        <w:t>fruits = ["banana", "apple", "mango", "cherry", "orange"]</w:t>
        <w:br/>
        <w:t>fruits.sort()</w:t>
        <w:br/>
        <w:t>print("Sorted fruits:", fruits)</w:t>
        <w:br/>
        <w:br/>
        <w:t>prices = {"apple": 30, "banana": 10, "mango": 50}</w:t>
        <w:br/>
        <w:br/>
        <w:t>for key, value in prices.items():</w:t>
        <w:br/>
        <w:t xml:space="preserve">    print(key, "-&gt;", value)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